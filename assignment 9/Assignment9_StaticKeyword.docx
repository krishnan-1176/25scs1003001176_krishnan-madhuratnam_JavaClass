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Assignment 9</w:t>
      </w:r>
    </w:p>
    <w:p>
      <w:pPr>
        <w:jc w:val="center"/>
      </w:pPr>
      <w:r>
        <w:rPr>
          <w:b/>
          <w:sz w:val="32"/>
        </w:rPr>
        <w:t>Static Keyword in Java</w:t>
      </w:r>
    </w:p>
    <w:p>
      <w:pPr>
        <w:jc w:val="center"/>
      </w:pPr>
      <w:r>
        <w:rPr>
          <w:sz w:val="24"/>
        </w:rPr>
        <w:t>Name: Krishnan Madhuratnam</w:t>
        <w:br/>
        <w:t>Roll No: 25scs1003001176</w:t>
        <w:br/>
        <w:t>Subject: Java</w:t>
        <w:br/>
        <w:t>Assignment Name: Assignment 9 – Static Keyword</w:t>
      </w:r>
    </w:p>
    <w:p>
      <w:pPr>
        <w:spacing w:before="240" w:after="80"/>
      </w:pPr>
      <w:r>
        <w:rPr>
          <w:b/>
          <w:color w:val="1F4E79"/>
          <w:sz w:val="32"/>
        </w:rPr>
        <w:t>Part A – Conceptual Questions</w:t>
      </w:r>
    </w:p>
    <w:p>
      <w:pPr>
        <w:spacing w:before="240" w:after="80"/>
      </w:pPr>
      <w:r>
        <w:rPr>
          <w:b/>
          <w:color w:val="1F4E79"/>
          <w:sz w:val="26"/>
        </w:rPr>
        <w:t>1. What is the static keyword in Java?</w:t>
      </w:r>
    </w:p>
    <w:p>
      <w:pPr>
        <w:spacing w:after="80"/>
      </w:pPr>
      <w:r>
        <w:rPr>
          <w:sz w:val="24"/>
        </w:rPr>
        <w:t>The static keyword means a member belongs to the class itself, not to one object. A static variable or static method is created once when the class is loaded, and it can be used with the class name.</w:t>
      </w:r>
    </w:p>
    <w:p>
      <w:pPr>
        <w:spacing w:after="80"/>
      </w:pPr>
      <w:r>
        <w:rPr>
          <w:sz w:val="24"/>
        </w:rPr>
        <w:t>A static member is shared by the whole class. An instance member belongs to one object. If three objects are created, they each have their own copy of an instance variable, but they all use the same static variable. An instance method can use the data of that particular object. A static method can be called without creating an object.</w:t>
      </w:r>
    </w:p>
    <w:p>
      <w:pPr>
        <w:spacing w:before="240" w:after="80"/>
      </w:pPr>
      <w:r>
        <w:rPr>
          <w:b/>
          <w:color w:val="1F4E79"/>
          <w:sz w:val="26"/>
        </w:rPr>
        <w:t>2. What is a Static Variable?</w:t>
      </w:r>
    </w:p>
    <w:p>
      <w:pPr>
        <w:spacing w:after="80"/>
      </w:pPr>
      <w:r>
        <w:rPr>
          <w:sz w:val="24"/>
        </w:rPr>
        <w:t>A static variable is a variable declared with the static keyword. Only one copy of it exists for the class, so every object reads and changes that same copy.</w:t>
      </w:r>
    </w:p>
    <w:p>
      <w:pPr>
        <w:spacing w:after="80"/>
      </w:pPr>
      <w:r>
        <w:rPr>
          <w:sz w:val="24"/>
        </w:rPr>
        <w:t>Example: in the BankAccount class, interestRate is static and starts at 4.5. Three accounts are created. When the program executes BankAccount.interestRate = 6.0, the rate shown for Krishnan, Aarav, and Meera all becomes 6.0. The balance of each account stays different because balance is an instance variable, but the interest rate changes for every account because it is shared.</w:t>
      </w:r>
    </w:p>
    <w:p>
      <w:pPr>
        <w:spacing w:before="240" w:after="80"/>
      </w:pPr>
      <w:r>
        <w:rPr>
          <w:b/>
          <w:color w:val="1F4E79"/>
          <w:sz w:val="26"/>
        </w:rPr>
        <w:t>3. What is a Static Method?</w:t>
      </w:r>
    </w:p>
    <w:p>
      <w:pPr>
        <w:spacing w:after="80"/>
      </w:pPr>
      <w:r>
        <w:rPr>
          <w:sz w:val="24"/>
        </w:rPr>
        <w:t>A static method is a method declared with the static keyword. It belongs to the class and is called using the class name, for example Math.sqrt(25) or BankAccount.main(args).</w:t>
      </w:r>
    </w:p>
    <w:p>
      <w:pPr>
        <w:spacing w:after="80"/>
      </w:pPr>
      <w:r>
        <w:rPr>
          <w:sz w:val="24"/>
        </w:rPr>
        <w:t>An instance method is called on an object and can use that object's instance variables. A static method is not tied to one object. It can use static variables directly, but it cannot directly use an instance variable, because it does not know which object that variable belongs to.</w:t>
      </w:r>
    </w:p>
    <w:p>
      <w:pPr>
        <w:spacing w:before="240" w:after="80"/>
      </w:pPr>
      <w:r>
        <w:rPr>
          <w:b/>
          <w:color w:val="1F4E79"/>
          <w:sz w:val="26"/>
        </w:rPr>
        <w:t>4. Why is the main() method static?</w:t>
      </w:r>
    </w:p>
    <w:p>
      <w:pPr>
        <w:spacing w:after="80"/>
      </w:pPr>
      <w:r>
        <w:rPr>
          <w:sz w:val="24"/>
        </w:rPr>
        <w:t>main() is static because it is the starting point of a Java program. When the program begins, no object of the class has been created yet. Java looks for main() using the class name and runs it directly.</w:t>
      </w:r>
    </w:p>
    <w:p>
      <w:pPr>
        <w:spacing w:after="80"/>
      </w:pPr>
      <w:r>
        <w:rPr>
          <w:sz w:val="24"/>
        </w:rPr>
        <w:t>If main() were an instance method, Java would need an object before it could call main(). That object would have to be created from somewhere, so the program would have no place to start. Because main() is static, Java can execute it without creating an object of the class.</w:t>
      </w:r>
    </w:p>
    <w:p>
      <w:pPr>
        <w:spacing w:before="240" w:after="80"/>
      </w:pPr>
      <w:r>
        <w:rPr>
          <w:b/>
          <w:color w:val="1F4E79"/>
          <w:sz w:val="26"/>
        </w:rPr>
        <w:t>5. Can a static method directly access an instance variable?</w:t>
      </w:r>
    </w:p>
    <w:p>
      <w:pPr>
        <w:spacing w:after="80"/>
      </w:pPr>
      <w:r>
        <w:rPr>
          <w:sz w:val="24"/>
        </w:rPr>
        <w:t>No. A static method cannot directly access an instance variable. An instance variable exists only after an object is created, and each object has its own copy. A static method has no particular object, so Java does not know which copy to use.</w:t>
      </w:r>
    </w:p>
    <w:p>
      <w:pPr>
        <w:spacing w:after="80"/>
      </w:pPr>
      <w:r>
        <w:rPr>
          <w:sz w:val="24"/>
        </w:rPr>
        <w:t>Example: inside BankAccount, balance is an instance variable. Writing System.out.println(balance); directly inside main() is not allowed, because main() is static. The correct way is to use an object, such as System.out.println(account1.balance);. A static method can still use the static variable interestRate directly.</w:t>
      </w:r>
    </w:p>
    <w:p>
      <w:pPr>
        <w:spacing w:before="240" w:after="80"/>
      </w:pPr>
      <w:r>
        <w:rPr>
          <w:b/>
          <w:color w:val="1F4E79"/>
          <w:sz w:val="32"/>
        </w:rPr>
        <w:t>Part B – Programming</w:t>
      </w:r>
    </w:p>
    <w:p>
      <w:pPr>
        <w:spacing w:before="240" w:after="80"/>
      </w:pPr>
      <w:r>
        <w:rPr>
          <w:b/>
          <w:color w:val="1F4E79"/>
          <w:sz w:val="26"/>
        </w:rPr>
        <w:t>Bank Account Interest Rate</w:t>
      </w:r>
    </w:p>
    <w:p>
      <w:pPr>
        <w:spacing w:after="80"/>
      </w:pPr>
      <w:r>
        <w:rPr>
          <w:sz w:val="24"/>
        </w:rPr>
        <w:t>accountNumber, accountHolderName, and balance are instance variables. interestRate is a static variable. Three accounts are created, their details are displayed, the rate is changed with BankAccount.interestRate, and the details are displayed again.</w:t>
      </w:r>
    </w:p>
    <w:p>
      <w:pPr>
        <w:spacing w:before="0" w:after="0"/>
        <w:ind w:left="170"/>
      </w:pPr>
      <w:r>
        <w:rPr>
          <w:rFonts w:ascii="Consolas" w:hAnsi="Consolas" w:eastAsia="Consolas"/>
          <w:sz w:val="20"/>
        </w:rPr>
        <w:t>// Assignment 9 - Bank Account Interest Rate</w:t>
      </w:r>
    </w:p>
    <w:p>
      <w:pPr>
        <w:spacing w:before="0" w:after="0"/>
        <w:ind w:left="170"/>
      </w:pPr>
      <w:r>
        <w:rPr>
          <w:rFonts w:ascii="Consolas" w:hAnsi="Consolas" w:eastAsia="Consolas"/>
          <w:sz w:val="20"/>
        </w:rPr>
        <w:t>// interestRate is static, so every account shares the same rate</w:t>
      </w:r>
    </w:p>
    <w:p>
      <w:pPr>
        <w:spacing w:before="0" w:after="0"/>
        <w:ind w:left="170"/>
      </w:pPr>
      <w:r>
        <w:rPr>
          <w:rFonts w:ascii="Consolas" w:hAnsi="Consolas" w:eastAsia="Consolas"/>
          <w:sz w:val="20"/>
        </w:rPr>
        <w:t>// Roll No: 25scs1003001176</w:t>
      </w:r>
    </w:p>
    <w:p>
      <w:pPr>
        <w:spacing w:before="0" w:after="0"/>
        <w:ind w:left="170"/>
      </w:pPr>
      <w:r>
        <w:rPr>
          <w:rFonts w:ascii="Consolas" w:hAnsi="Consolas" w:eastAsia="Consolas"/>
          <w:sz w:val="20"/>
        </w:rPr>
        <w:t>public class BankAccount {</w:t>
      </w:r>
    </w:p>
    <w:p>
      <w:pPr>
        <w:spacing w:before="0" w:after="0"/>
        <w:ind w:left="170"/>
      </w:pPr>
      <w:r>
        <w:rPr>
          <w:rFonts w:ascii="Consolas" w:hAnsi="Consolas" w:eastAsia="Consolas"/>
          <w:sz w:val="20"/>
        </w:rPr>
        <w:t xml:space="preserve">    String accountNumber;</w:t>
      </w:r>
    </w:p>
    <w:p>
      <w:pPr>
        <w:spacing w:before="0" w:after="0"/>
        <w:ind w:left="170"/>
      </w:pPr>
      <w:r>
        <w:rPr>
          <w:rFonts w:ascii="Consolas" w:hAnsi="Consolas" w:eastAsia="Consolas"/>
          <w:sz w:val="20"/>
        </w:rPr>
        <w:t xml:space="preserve">    String accountHolderName;</w:t>
      </w:r>
    </w:p>
    <w:p>
      <w:pPr>
        <w:spacing w:before="0" w:after="0"/>
        <w:ind w:left="170"/>
      </w:pPr>
      <w:r>
        <w:rPr>
          <w:rFonts w:ascii="Consolas" w:hAnsi="Consolas" w:eastAsia="Consolas"/>
          <w:sz w:val="20"/>
        </w:rPr>
        <w:t xml:space="preserve">    double balance;</w:t>
      </w:r>
    </w:p>
    <w:p>
      <w:pPr>
        <w:spacing w:before="0" w:after="0"/>
        <w:ind w:left="170"/>
      </w:pPr>
      <w:r>
        <w:rPr>
          <w:rFonts w:ascii="Consolas" w:hAnsi="Consolas" w:eastAsia="Consolas"/>
          <w:sz w:val="20"/>
        </w:rPr>
        <w:t xml:space="preserve">    static double interestRate = 4.5;</w:t>
      </w:r>
    </w:p>
    <w:p>
      <w:pPr>
        <w:spacing w:before="0" w:after="0"/>
        <w:ind w:left="170"/>
      </w:pPr>
      <w:r>
        <w:rPr>
          <w:rFonts w:ascii="Consolas" w:hAnsi="Consolas" w:eastAsia="Consolas"/>
          <w:sz w:val="20"/>
        </w:rPr>
        <w:t xml:space="preserve"> </w:t>
      </w:r>
    </w:p>
    <w:p>
      <w:pPr>
        <w:spacing w:before="0" w:after="0"/>
        <w:ind w:left="170"/>
      </w:pPr>
      <w:r>
        <w:rPr>
          <w:rFonts w:ascii="Consolas" w:hAnsi="Consolas" w:eastAsia="Consolas"/>
          <w:sz w:val="20"/>
        </w:rPr>
        <w:t xml:space="preserve">    BankAccount(String accountNumber, String accountHolderName, double balance) {</w:t>
      </w:r>
    </w:p>
    <w:p>
      <w:pPr>
        <w:spacing w:before="0" w:after="0"/>
        <w:ind w:left="170"/>
      </w:pPr>
      <w:r>
        <w:rPr>
          <w:rFonts w:ascii="Consolas" w:hAnsi="Consolas" w:eastAsia="Consolas"/>
          <w:sz w:val="20"/>
        </w:rPr>
        <w:t xml:space="preserve">        this.accountNumber = accountNumber;</w:t>
      </w:r>
    </w:p>
    <w:p>
      <w:pPr>
        <w:spacing w:before="0" w:after="0"/>
        <w:ind w:left="170"/>
      </w:pPr>
      <w:r>
        <w:rPr>
          <w:rFonts w:ascii="Consolas" w:hAnsi="Consolas" w:eastAsia="Consolas"/>
          <w:sz w:val="20"/>
        </w:rPr>
        <w:t xml:space="preserve">        this.accountHolderName = accountHolderName;</w:t>
      </w:r>
    </w:p>
    <w:p>
      <w:pPr>
        <w:spacing w:before="0" w:after="0"/>
        <w:ind w:left="170"/>
      </w:pPr>
      <w:r>
        <w:rPr>
          <w:rFonts w:ascii="Consolas" w:hAnsi="Consolas" w:eastAsia="Consolas"/>
          <w:sz w:val="20"/>
        </w:rPr>
        <w:t xml:space="preserve">        this.balance = balance;</w:t>
      </w:r>
    </w:p>
    <w:p>
      <w:pPr>
        <w:spacing w:before="0" w:after="0"/>
        <w:ind w:left="170"/>
      </w:pPr>
      <w:r>
        <w:rPr>
          <w:rFonts w:ascii="Consolas" w:hAnsi="Consolas" w:eastAsia="Consolas"/>
          <w:sz w:val="20"/>
        </w:rPr>
        <w:t xml:space="preserve">    }</w:t>
      </w:r>
    </w:p>
    <w:p>
      <w:pPr>
        <w:spacing w:before="0" w:after="0"/>
        <w:ind w:left="170"/>
      </w:pPr>
      <w:r>
        <w:rPr>
          <w:rFonts w:ascii="Consolas" w:hAnsi="Consolas" w:eastAsia="Consolas"/>
          <w:sz w:val="20"/>
        </w:rPr>
        <w:t xml:space="preserve"> </w:t>
      </w:r>
    </w:p>
    <w:p>
      <w:pPr>
        <w:spacing w:before="0" w:after="0"/>
        <w:ind w:left="170"/>
      </w:pPr>
      <w:r>
        <w:rPr>
          <w:rFonts w:ascii="Consolas" w:hAnsi="Consolas" w:eastAsia="Consolas"/>
          <w:sz w:val="20"/>
        </w:rPr>
        <w:t xml:space="preserve">    void display() {</w:t>
      </w:r>
    </w:p>
    <w:p>
      <w:pPr>
        <w:spacing w:before="0" w:after="0"/>
        <w:ind w:left="170"/>
      </w:pPr>
      <w:r>
        <w:rPr>
          <w:rFonts w:ascii="Consolas" w:hAnsi="Consolas" w:eastAsia="Consolas"/>
          <w:sz w:val="20"/>
        </w:rPr>
        <w:t xml:space="preserve">        System.out.println("Account Number : " + accountNumber);</w:t>
      </w:r>
    </w:p>
    <w:p>
      <w:pPr>
        <w:spacing w:before="0" w:after="0"/>
        <w:ind w:left="170"/>
      </w:pPr>
      <w:r>
        <w:rPr>
          <w:rFonts w:ascii="Consolas" w:hAnsi="Consolas" w:eastAsia="Consolas"/>
          <w:sz w:val="20"/>
        </w:rPr>
        <w:t xml:space="preserve">        System.out.println("Account Holder : " + accountHolderName);</w:t>
      </w:r>
    </w:p>
    <w:p>
      <w:pPr>
        <w:spacing w:before="0" w:after="0"/>
        <w:ind w:left="170"/>
      </w:pPr>
      <w:r>
        <w:rPr>
          <w:rFonts w:ascii="Consolas" w:hAnsi="Consolas" w:eastAsia="Consolas"/>
          <w:sz w:val="20"/>
        </w:rPr>
        <w:t xml:space="preserve">        System.out.println("Balance        : " + balance);</w:t>
      </w:r>
    </w:p>
    <w:p>
      <w:pPr>
        <w:spacing w:before="0" w:after="0"/>
        <w:ind w:left="170"/>
      </w:pPr>
      <w:r>
        <w:rPr>
          <w:rFonts w:ascii="Consolas" w:hAnsi="Consolas" w:eastAsia="Consolas"/>
          <w:sz w:val="20"/>
        </w:rPr>
        <w:t xml:space="preserve">        System.out.println("Interest Rate  : " + interestRate + "%");</w:t>
      </w:r>
    </w:p>
    <w:p>
      <w:pPr>
        <w:spacing w:before="0" w:after="0"/>
        <w:ind w:left="170"/>
      </w:pPr>
      <w:r>
        <w:rPr>
          <w:rFonts w:ascii="Consolas" w:hAnsi="Consolas" w:eastAsia="Consolas"/>
          <w:sz w:val="20"/>
        </w:rPr>
        <w:t xml:space="preserve">        System.out.println("------------------------------");</w:t>
      </w:r>
    </w:p>
    <w:p>
      <w:pPr>
        <w:spacing w:before="0" w:after="0"/>
        <w:ind w:left="170"/>
      </w:pPr>
      <w:r>
        <w:rPr>
          <w:rFonts w:ascii="Consolas" w:hAnsi="Consolas" w:eastAsia="Consolas"/>
          <w:sz w:val="20"/>
        </w:rPr>
        <w:t xml:space="preserve">    }</w:t>
      </w:r>
    </w:p>
    <w:p>
      <w:pPr>
        <w:spacing w:before="0" w:after="0"/>
        <w:ind w:left="170"/>
      </w:pPr>
      <w:r>
        <w:rPr>
          <w:rFonts w:ascii="Consolas" w:hAnsi="Consolas" w:eastAsia="Consolas"/>
          <w:sz w:val="20"/>
        </w:rPr>
        <w:t xml:space="preserve"> </w:t>
      </w:r>
    </w:p>
    <w:p>
      <w:pPr>
        <w:spacing w:before="0" w:after="0"/>
        <w:ind w:left="170"/>
      </w:pPr>
      <w:r>
        <w:rPr>
          <w:rFonts w:ascii="Consolas" w:hAnsi="Consolas" w:eastAsia="Consolas"/>
          <w:sz w:val="20"/>
        </w:rPr>
        <w:t xml:space="preserve">    public static void main(String[] args) {</w:t>
      </w:r>
    </w:p>
    <w:p>
      <w:pPr>
        <w:spacing w:before="0" w:after="0"/>
        <w:ind w:left="170"/>
      </w:pPr>
      <w:r>
        <w:rPr>
          <w:rFonts w:ascii="Consolas" w:hAnsi="Consolas" w:eastAsia="Consolas"/>
          <w:sz w:val="20"/>
        </w:rPr>
        <w:t xml:space="preserve">        BankAccount account1 = new BankAccount("BA1001", "Krishnan", 25000);</w:t>
      </w:r>
    </w:p>
    <w:p>
      <w:pPr>
        <w:spacing w:before="0" w:after="0"/>
        <w:ind w:left="170"/>
      </w:pPr>
      <w:r>
        <w:rPr>
          <w:rFonts w:ascii="Consolas" w:hAnsi="Consolas" w:eastAsia="Consolas"/>
          <w:sz w:val="20"/>
        </w:rPr>
        <w:t xml:space="preserve">        BankAccount account2 = new BankAccount("BA1002", "Aarav", 18000);</w:t>
      </w:r>
    </w:p>
    <w:p>
      <w:pPr>
        <w:spacing w:before="0" w:after="0"/>
        <w:ind w:left="170"/>
      </w:pPr>
      <w:r>
        <w:rPr>
          <w:rFonts w:ascii="Consolas" w:hAnsi="Consolas" w:eastAsia="Consolas"/>
          <w:sz w:val="20"/>
        </w:rPr>
        <w:t xml:space="preserve">        BankAccount account3 = new BankAccount("BA1003", "Meera", 42000);</w:t>
      </w:r>
    </w:p>
    <w:p>
      <w:pPr>
        <w:spacing w:before="0" w:after="0"/>
        <w:ind w:left="170"/>
      </w:pPr>
      <w:r>
        <w:rPr>
          <w:rFonts w:ascii="Consolas" w:hAnsi="Consolas" w:eastAsia="Consolas"/>
          <w:sz w:val="20"/>
        </w:rPr>
        <w:t xml:space="preserve"> </w:t>
      </w:r>
    </w:p>
    <w:p>
      <w:pPr>
        <w:spacing w:before="0" w:after="0"/>
        <w:ind w:left="170"/>
      </w:pPr>
      <w:r>
        <w:rPr>
          <w:rFonts w:ascii="Consolas" w:hAnsi="Consolas" w:eastAsia="Consolas"/>
          <w:sz w:val="20"/>
        </w:rPr>
        <w:t xml:space="preserve">        System.out.println("Account details before changing interest rate");</w:t>
      </w:r>
    </w:p>
    <w:p>
      <w:pPr>
        <w:spacing w:before="0" w:after="0"/>
        <w:ind w:left="170"/>
      </w:pPr>
      <w:r>
        <w:rPr>
          <w:rFonts w:ascii="Consolas" w:hAnsi="Consolas" w:eastAsia="Consolas"/>
          <w:sz w:val="20"/>
        </w:rPr>
        <w:t xml:space="preserve">        System.out.println("=============================================");</w:t>
      </w:r>
    </w:p>
    <w:p>
      <w:pPr>
        <w:spacing w:before="0" w:after="0"/>
        <w:ind w:left="170"/>
      </w:pPr>
      <w:r>
        <w:rPr>
          <w:rFonts w:ascii="Consolas" w:hAnsi="Consolas" w:eastAsia="Consolas"/>
          <w:sz w:val="20"/>
        </w:rPr>
        <w:t xml:space="preserve">        account1.display();</w:t>
      </w:r>
    </w:p>
    <w:p>
      <w:pPr>
        <w:spacing w:before="0" w:after="0"/>
        <w:ind w:left="170"/>
      </w:pPr>
      <w:r>
        <w:rPr>
          <w:rFonts w:ascii="Consolas" w:hAnsi="Consolas" w:eastAsia="Consolas"/>
          <w:sz w:val="20"/>
        </w:rPr>
        <w:t xml:space="preserve">        account2.display();</w:t>
      </w:r>
    </w:p>
    <w:p>
      <w:pPr>
        <w:spacing w:before="0" w:after="0"/>
        <w:ind w:left="170"/>
      </w:pPr>
      <w:r>
        <w:rPr>
          <w:rFonts w:ascii="Consolas" w:hAnsi="Consolas" w:eastAsia="Consolas"/>
          <w:sz w:val="20"/>
        </w:rPr>
        <w:t xml:space="preserve">        account3.display();</w:t>
      </w:r>
    </w:p>
    <w:p>
      <w:pPr>
        <w:spacing w:before="0" w:after="0"/>
        <w:ind w:left="170"/>
      </w:pPr>
      <w:r>
        <w:rPr>
          <w:rFonts w:ascii="Consolas" w:hAnsi="Consolas" w:eastAsia="Consolas"/>
          <w:sz w:val="20"/>
        </w:rPr>
        <w:t xml:space="preserve"> </w:t>
      </w:r>
    </w:p>
    <w:p>
      <w:pPr>
        <w:spacing w:before="0" w:after="0"/>
        <w:ind w:left="170"/>
      </w:pPr>
      <w:r>
        <w:rPr>
          <w:rFonts w:ascii="Consolas" w:hAnsi="Consolas" w:eastAsia="Consolas"/>
          <w:sz w:val="20"/>
        </w:rPr>
        <w:t xml:space="preserve">        BankAccount.interestRate = 6.0;</w:t>
      </w:r>
    </w:p>
    <w:p>
      <w:pPr>
        <w:spacing w:before="0" w:after="0"/>
        <w:ind w:left="170"/>
      </w:pPr>
      <w:r>
        <w:rPr>
          <w:rFonts w:ascii="Consolas" w:hAnsi="Consolas" w:eastAsia="Consolas"/>
          <w:sz w:val="20"/>
        </w:rPr>
        <w:t xml:space="preserve"> </w:t>
      </w:r>
    </w:p>
    <w:p>
      <w:pPr>
        <w:spacing w:before="0" w:after="0"/>
        <w:ind w:left="170"/>
      </w:pPr>
      <w:r>
        <w:rPr>
          <w:rFonts w:ascii="Consolas" w:hAnsi="Consolas" w:eastAsia="Consolas"/>
          <w:sz w:val="20"/>
        </w:rPr>
        <w:t xml:space="preserve">        System.out.println("Interest rate changed using the class name");</w:t>
      </w:r>
    </w:p>
    <w:p>
      <w:pPr>
        <w:spacing w:before="0" w:after="0"/>
        <w:ind w:left="170"/>
      </w:pPr>
      <w:r>
        <w:rPr>
          <w:rFonts w:ascii="Consolas" w:hAnsi="Consolas" w:eastAsia="Consolas"/>
          <w:sz w:val="20"/>
        </w:rPr>
        <w:t xml:space="preserve">        System.out.println("BankAccount.interestRate = 6.0");</w:t>
      </w:r>
    </w:p>
    <w:p>
      <w:pPr>
        <w:spacing w:before="0" w:after="0"/>
        <w:ind w:left="170"/>
      </w:pPr>
      <w:r>
        <w:rPr>
          <w:rFonts w:ascii="Consolas" w:hAnsi="Consolas" w:eastAsia="Consolas"/>
          <w:sz w:val="20"/>
        </w:rPr>
        <w:t xml:space="preserve">        System.out.println();</w:t>
      </w:r>
    </w:p>
    <w:p>
      <w:pPr>
        <w:spacing w:before="0" w:after="0"/>
        <w:ind w:left="170"/>
      </w:pPr>
      <w:r>
        <w:rPr>
          <w:rFonts w:ascii="Consolas" w:hAnsi="Consolas" w:eastAsia="Consolas"/>
          <w:sz w:val="20"/>
        </w:rPr>
        <w:t xml:space="preserve">        System.out.println("Account details after changing interest rate");</w:t>
      </w:r>
    </w:p>
    <w:p>
      <w:pPr>
        <w:spacing w:before="0" w:after="0"/>
        <w:ind w:left="170"/>
      </w:pPr>
      <w:r>
        <w:rPr>
          <w:rFonts w:ascii="Consolas" w:hAnsi="Consolas" w:eastAsia="Consolas"/>
          <w:sz w:val="20"/>
        </w:rPr>
        <w:t xml:space="preserve">        System.out.println("============================================");</w:t>
      </w:r>
    </w:p>
    <w:p>
      <w:pPr>
        <w:spacing w:before="0" w:after="0"/>
        <w:ind w:left="170"/>
      </w:pPr>
      <w:r>
        <w:rPr>
          <w:rFonts w:ascii="Consolas" w:hAnsi="Consolas" w:eastAsia="Consolas"/>
          <w:sz w:val="20"/>
        </w:rPr>
        <w:t xml:space="preserve">        account1.display();</w:t>
      </w:r>
    </w:p>
    <w:p>
      <w:pPr>
        <w:spacing w:before="0" w:after="0"/>
        <w:ind w:left="170"/>
      </w:pPr>
      <w:r>
        <w:rPr>
          <w:rFonts w:ascii="Consolas" w:hAnsi="Consolas" w:eastAsia="Consolas"/>
          <w:sz w:val="20"/>
        </w:rPr>
        <w:t xml:space="preserve">        account2.display();</w:t>
      </w:r>
    </w:p>
    <w:p>
      <w:pPr>
        <w:spacing w:before="0" w:after="0"/>
        <w:ind w:left="170"/>
      </w:pPr>
      <w:r>
        <w:rPr>
          <w:rFonts w:ascii="Consolas" w:hAnsi="Consolas" w:eastAsia="Consolas"/>
          <w:sz w:val="20"/>
        </w:rPr>
        <w:t xml:space="preserve">        account3.display();</w:t>
      </w:r>
    </w:p>
    <w:p>
      <w:pPr>
        <w:spacing w:before="0" w:after="0"/>
        <w:ind w:left="170"/>
      </w:pPr>
      <w:r>
        <w:rPr>
          <w:rFonts w:ascii="Consolas" w:hAnsi="Consolas" w:eastAsia="Consolas"/>
          <w:sz w:val="20"/>
        </w:rPr>
        <w:t xml:space="preserve">    }</w:t>
      </w:r>
    </w:p>
    <w:p>
      <w:pPr>
        <w:spacing w:before="0" w:after="0"/>
        <w:ind w:left="170"/>
      </w:pPr>
      <w:r>
        <w:rPr>
          <w:rFonts w:ascii="Consolas" w:hAnsi="Consolas" w:eastAsia="Consolas"/>
          <w:sz w:val="20"/>
        </w:rPr>
        <w:t>}</w:t>
      </w:r>
    </w:p>
    <w:p>
      <w:pPr>
        <w:spacing w:before="0" w:after="0"/>
        <w:ind w:left="170"/>
      </w:pPr>
      <w:r>
        <w:rPr>
          <w:rFonts w:ascii="Consolas" w:hAnsi="Consolas" w:eastAsia="Consolas"/>
          <w:sz w:val="20"/>
        </w:rPr>
        <w:t xml:space="preserve"> </w:t>
      </w:r>
    </w:p>
    <w:p>
      <w:pPr>
        <w:spacing w:before="200"/>
      </w:pPr>
      <w:r>
        <w:rPr>
          <w:b/>
        </w:rPr>
        <w:t>Output</w:t>
      </w:r>
    </w:p>
    <w:p>
      <w:r>
        <w:drawing>
          <wp:inline xmlns:a="http://schemas.openxmlformats.org/drawingml/2006/main" xmlns:pic="http://schemas.openxmlformats.org/drawingml/2006/picture">
            <wp:extent cx="5669280" cy="6914057"/>
            <wp:docPr id="1" name="Picture 1"/>
            <wp:cNvGraphicFramePr>
              <a:graphicFrameLocks noChangeAspect="1"/>
            </wp:cNvGraphicFramePr>
            <a:graphic>
              <a:graphicData uri="http://schemas.openxmlformats.org/drawingml/2006/picture">
                <pic:pic>
                  <pic:nvPicPr>
                    <pic:cNvPr id="0" name="output1.png"/>
                    <pic:cNvPicPr/>
                  </pic:nvPicPr>
                  <pic:blipFill>
                    <a:blip r:embed="rId9"/>
                    <a:stretch>
                      <a:fillRect/>
                    </a:stretch>
                  </pic:blipFill>
                  <pic:spPr>
                    <a:xfrm>
                      <a:off x="0" y="0"/>
                      <a:ext cx="5669280" cy="6914057"/>
                    </a:xfrm>
                    <a:prstGeom prst="rect"/>
                  </pic:spPr>
                </pic:pic>
              </a:graphicData>
            </a:graphic>
          </wp:inline>
        </w:drawing>
      </w:r>
    </w:p>
    <w:sectPr w:rsidR="00FC693F" w:rsidRPr="0006063C" w:rsidSect="00034616">
      <w:pgSz w:w="12240" w:h="15840"/>
      <w:pgMar w:top="850"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